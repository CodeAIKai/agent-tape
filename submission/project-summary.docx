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AgentTape</w:t>
      </w:r>
    </w:p>
    <w:p>
      <w:pPr>
        <w:pStyle w:val="Heading1"/>
      </w:pPr>
      <w:r>
        <w:t>MoonBit 原生工具调用回放与失败片段缩减</w:t>
      </w:r>
    </w:p>
    <w:p>
      <w:r>
        <w:t>2026 MoonBit 9 月黑客松 · 版本 0.1.0</w:t>
      </w:r>
    </w:p>
    <w:p>
      <w:r>
        <w:t>项目仓库：https://github.com/CodeAIKai/agent-tape</w:t>
      </w:r>
    </w:p>
    <w:p>
      <w:r>
        <w:t>问题。 工具调用失败往往难以复现：重新执行会受外部服务状态影响，也可能产生重复副作用。开发者需要可以保存、分享和复验的失败样本。</w:t>
      </w:r>
    </w:p>
    <w:p>
      <w:r>
        <w:t>方案。 用版本化 JSON 磁带描述事件、策略和预置响应。MoonBit 内核检查工具白名单、调用次数、记录成本和事前授权，按参数精确匹配响应并发现结果漂移。缺少响应时直接报告失败，全程不执行真实工具。</w:t>
      </w:r>
    </w:p>
    <w:p>
      <w:r>
        <w:t>核心价值。 在同一个可嵌入内核中组合离线回放、轨迹规则与失败缩减；Node CLI 和浏览器共享编译产物。缩减反复删除事件并复验，得到保留目标违规代码、无法再单条删除的片段。</w:t>
      </w:r>
    </w:p>
    <w:p>
      <w:r>
        <w:t>可验证结果。 缺少授权的示例从 3 个事件缩减为 1 个，保留 APPROVAL_REQUIRED；另提供授权完整和结果漂移示例。12 项 MoonBit 核心测试及宿主集成测试通过，结果保存在 evidence/。</w:t>
      </w:r>
    </w:p>
    <w:p>
      <w:r>
        <w:t>交付。 MoonBit 源码、JS 编译产物、命令行工具、浏览器演示、示例、测试、技术说明、路演文件与 112 秒配音视频。所有核心功能可直接本地运行，无需密钥。</w:t>
      </w:r>
    </w:p>
    <w:p>
      <w:r>
        <w:t>复现。 克隆仓库后运行 npm test；执行 node scripts/replay.mjs fixtures/missing-approval.json --minimize。运行 python3 -m http.server 8013 --bind 127.0.0.1 --directory web 后访问本地 8013 端口，可操作视频中的完整流程。</w:t>
      </w:r>
    </w:p>
    <w:p>
      <w:r>
        <w:t>边界。 检查历史轨迹，不验证授权签名或强制线上权限。缩减不保证全局最短或相同根因。示例均为合成数据。原创实现采用 Apache-2.0，来源和许可证随仓库提供。</w:t>
      </w:r>
    </w:p>
    <w:sectPr w:rsidR="00FC693F" w:rsidRPr="0006063C" w:rsidSect="00034616">
      <w:footerReference w:type="default" r:id="rId9"/>
      <w:pgSz w:w="11906" w:h="16838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参赛作品说明 · 2026-09-30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project-summary</dc:title>
  <dc:subject/>
  <dc:creator>AgentTape</dc:creator>
  <cp:keywords/>
  <dc:description/>
  <cp:lastModifiedBy>AgentTape</cp:lastModifiedBy>
  <cp:revision>1</cp:revision>
  <dcterms:created xsi:type="dcterms:W3CDTF">2026-09-30T02:43:12Z</dcterms:created>
  <dcterms:modified xsi:type="dcterms:W3CDTF">2026-09-30T02:43:12Z</dcterms:modified>
  <cp:category/>
</cp:coreProperties>
</file>